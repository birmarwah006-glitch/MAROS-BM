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B2777" w14:textId="24A60379" w:rsidR="00D137F9" w:rsidRPr="00D137F9" w:rsidRDefault="00D137F9" w:rsidP="00D137F9">
      <w:pPr>
        <w:jc w:val="center"/>
        <w:rPr>
          <w:rFonts w:ascii="Times New Roman" w:hAnsi="Times New Roman" w:cs="Times New Roman"/>
          <w:b/>
          <w:bCs/>
        </w:rPr>
      </w:pPr>
      <w:bookmarkStart w:id="0" w:name="_Hlk206411587"/>
      <w:r w:rsidRPr="00D137F9">
        <w:rPr>
          <w:rFonts w:ascii="Times New Roman" w:hAnsi="Times New Roman" w:cs="Times New Roman"/>
          <w:b/>
          <w:bCs/>
        </w:rPr>
        <w:t>Set B</w:t>
      </w:r>
    </w:p>
    <w:bookmarkEnd w:id="0"/>
    <w:p w14:paraId="29469C73" w14:textId="3AE7D24A" w:rsidR="00180C6C" w:rsidRPr="00D137F9" w:rsidRDefault="00000000">
      <w:pPr>
        <w:rPr>
          <w:rFonts w:ascii="Times New Roman" w:hAnsi="Times New Roman" w:cs="Times New Roman"/>
        </w:rPr>
      </w:pPr>
      <w:r w:rsidRPr="00D137F9">
        <w:rPr>
          <w:rFonts w:ascii="Times New Roman" w:hAnsi="Times New Roman" w:cs="Times New Roman"/>
        </w:rPr>
        <w:t>1. From below statements with respect to system call and dual mode operation, select those which are TRUE:</w:t>
      </w:r>
    </w:p>
    <w:p w14:paraId="14ECB51B" w14:textId="0F090CA7" w:rsidR="00180C6C" w:rsidRPr="00D137F9" w:rsidRDefault="008773B5" w:rsidP="008773B5">
      <w:pPr>
        <w:pStyle w:val="ListBullet"/>
        <w:numPr>
          <w:ilvl w:val="0"/>
          <w:numId w:val="0"/>
        </w:numPr>
        <w:rPr>
          <w:rFonts w:ascii="Times New Roman" w:hAnsi="Times New Roman" w:cs="Times New Roman"/>
        </w:rPr>
      </w:pPr>
      <w:r w:rsidRPr="00D137F9">
        <w:rPr>
          <w:rFonts w:ascii="Times New Roman" w:hAnsi="Times New Roman" w:cs="Times New Roman"/>
          <w:b/>
        </w:rPr>
        <w:t>A</w:t>
      </w:r>
      <w:r w:rsidR="00000000" w:rsidRPr="00D137F9">
        <w:rPr>
          <w:rFonts w:ascii="Times New Roman" w:hAnsi="Times New Roman" w:cs="Times New Roman"/>
          <w:b/>
        </w:rPr>
        <w:t>. Without interrupts, the kernel cannot intentionally transfer control from a user program to the kernel.</w:t>
      </w:r>
    </w:p>
    <w:p w14:paraId="57EC91AB" w14:textId="7FEF2B68" w:rsidR="00180C6C" w:rsidRPr="00D137F9" w:rsidRDefault="008773B5" w:rsidP="008773B5">
      <w:pPr>
        <w:pStyle w:val="ListBullet"/>
        <w:numPr>
          <w:ilvl w:val="0"/>
          <w:numId w:val="0"/>
        </w:numPr>
        <w:rPr>
          <w:rFonts w:ascii="Times New Roman" w:hAnsi="Times New Roman" w:cs="Times New Roman"/>
        </w:rPr>
      </w:pPr>
      <w:r w:rsidRPr="00D137F9">
        <w:rPr>
          <w:rFonts w:ascii="Times New Roman" w:hAnsi="Times New Roman" w:cs="Times New Roman"/>
        </w:rPr>
        <w:t>B</w:t>
      </w:r>
      <w:r w:rsidR="00000000" w:rsidRPr="00D137F9">
        <w:rPr>
          <w:rFonts w:ascii="Times New Roman" w:hAnsi="Times New Roman" w:cs="Times New Roman"/>
        </w:rPr>
        <w:t xml:space="preserve">.  A system call allows a process to execute certain instructions in the kernel’s code in user mode. </w:t>
      </w:r>
    </w:p>
    <w:p w14:paraId="299D2431" w14:textId="4A7D18D9" w:rsidR="00180C6C" w:rsidRPr="00D137F9" w:rsidRDefault="008773B5" w:rsidP="008773B5">
      <w:pPr>
        <w:pStyle w:val="ListBullet"/>
        <w:numPr>
          <w:ilvl w:val="0"/>
          <w:numId w:val="0"/>
        </w:numPr>
        <w:rPr>
          <w:rFonts w:ascii="Times New Roman" w:hAnsi="Times New Roman" w:cs="Times New Roman"/>
        </w:rPr>
      </w:pPr>
      <w:r w:rsidRPr="00D137F9">
        <w:rPr>
          <w:rFonts w:ascii="Times New Roman" w:hAnsi="Times New Roman" w:cs="Times New Roman"/>
          <w:b/>
        </w:rPr>
        <w:t>C</w:t>
      </w:r>
      <w:r w:rsidR="00000000" w:rsidRPr="00D137F9">
        <w:rPr>
          <w:rFonts w:ascii="Times New Roman" w:hAnsi="Times New Roman" w:cs="Times New Roman"/>
          <w:b/>
        </w:rPr>
        <w:t xml:space="preserve">. Using system calls, user programs can intentionally transfer control from a user program to the kernel. </w:t>
      </w:r>
    </w:p>
    <w:p w14:paraId="0C8221D4" w14:textId="77B61CEF" w:rsidR="00180C6C" w:rsidRPr="00D137F9" w:rsidRDefault="008773B5" w:rsidP="008773B5">
      <w:pPr>
        <w:pStyle w:val="ListBullet"/>
        <w:numPr>
          <w:ilvl w:val="0"/>
          <w:numId w:val="0"/>
        </w:numPr>
        <w:rPr>
          <w:rFonts w:ascii="Times New Roman" w:hAnsi="Times New Roman" w:cs="Times New Roman"/>
        </w:rPr>
      </w:pPr>
      <w:r w:rsidRPr="00D137F9">
        <w:rPr>
          <w:rFonts w:ascii="Times New Roman" w:hAnsi="Times New Roman" w:cs="Times New Roman"/>
        </w:rPr>
        <w:t>D</w:t>
      </w:r>
      <w:r w:rsidR="00000000" w:rsidRPr="00D137F9">
        <w:rPr>
          <w:rFonts w:ascii="Times New Roman" w:hAnsi="Times New Roman" w:cs="Times New Roman"/>
        </w:rPr>
        <w:t xml:space="preserve">. A system call is a function linked into a user-mode program that executes a “transition to kernel mode” instruction, then begins to execute arbitrary code with kernel privileges. </w:t>
      </w:r>
    </w:p>
    <w:p w14:paraId="42D4F9D7" w14:textId="77777777" w:rsidR="008773B5" w:rsidRPr="00D137F9" w:rsidRDefault="00000000" w:rsidP="008773B5">
      <w:pPr>
        <w:rPr>
          <w:rFonts w:ascii="Times New Roman" w:hAnsi="Times New Roman" w:cs="Times New Roman"/>
        </w:rPr>
      </w:pPr>
      <w:r w:rsidRPr="00D137F9">
        <w:rPr>
          <w:rFonts w:ascii="Times New Roman" w:hAnsi="Times New Roman" w:cs="Times New Roman"/>
        </w:rPr>
        <w:t xml:space="preserve">2. </w:t>
      </w:r>
      <w:r w:rsidR="008773B5" w:rsidRPr="00D137F9">
        <w:rPr>
          <w:rFonts w:ascii="Times New Roman" w:hAnsi="Times New Roman" w:cs="Times New Roman"/>
        </w:rPr>
        <w:t xml:space="preserve"> </w:t>
      </w:r>
      <w:r w:rsidR="008773B5" w:rsidRPr="00D137F9">
        <w:rPr>
          <w:rFonts w:ascii="Times New Roman" w:hAnsi="Times New Roman" w:cs="Times New Roman"/>
        </w:rPr>
        <w:t xml:space="preserve">Assume all calls to </w:t>
      </w:r>
      <w:proofErr w:type="gramStart"/>
      <w:r w:rsidR="008773B5" w:rsidRPr="00D137F9">
        <w:rPr>
          <w:rFonts w:ascii="Times New Roman" w:hAnsi="Times New Roman" w:cs="Times New Roman"/>
        </w:rPr>
        <w:t>read(</w:t>
      </w:r>
      <w:proofErr w:type="gramEnd"/>
      <w:r w:rsidR="008773B5" w:rsidRPr="00D137F9">
        <w:rPr>
          <w:rFonts w:ascii="Times New Roman" w:hAnsi="Times New Roman" w:cs="Times New Roman"/>
        </w:rPr>
        <w:t xml:space="preserve">), </w:t>
      </w:r>
      <w:proofErr w:type="gramStart"/>
      <w:r w:rsidR="008773B5" w:rsidRPr="00D137F9">
        <w:rPr>
          <w:rFonts w:ascii="Times New Roman" w:hAnsi="Times New Roman" w:cs="Times New Roman"/>
        </w:rPr>
        <w:t>write(</w:t>
      </w:r>
      <w:proofErr w:type="gramEnd"/>
      <w:r w:rsidR="008773B5" w:rsidRPr="00D137F9">
        <w:rPr>
          <w:rFonts w:ascii="Times New Roman" w:hAnsi="Times New Roman" w:cs="Times New Roman"/>
        </w:rPr>
        <w:t xml:space="preserve">), and </w:t>
      </w:r>
      <w:proofErr w:type="gramStart"/>
      <w:r w:rsidR="008773B5" w:rsidRPr="00D137F9">
        <w:rPr>
          <w:rFonts w:ascii="Times New Roman" w:hAnsi="Times New Roman" w:cs="Times New Roman"/>
        </w:rPr>
        <w:t>fork(</w:t>
      </w:r>
      <w:proofErr w:type="gramEnd"/>
      <w:r w:rsidR="008773B5" w:rsidRPr="00D137F9">
        <w:rPr>
          <w:rFonts w:ascii="Times New Roman" w:hAnsi="Times New Roman" w:cs="Times New Roman"/>
        </w:rPr>
        <w:t>) succeed. Suppose that output.txt was empty before running this block of code. The following code was run:</w:t>
      </w:r>
    </w:p>
    <w:p w14:paraId="6853F8AD" w14:textId="77777777" w:rsidR="008773B5" w:rsidRPr="006E7540" w:rsidRDefault="008773B5" w:rsidP="008773B5">
      <w:pPr>
        <w:spacing w:after="0"/>
        <w:rPr>
          <w:rFonts w:ascii="Times New Roman" w:eastAsia="Times New Roman" w:hAnsi="Times New Roman" w:cs="Times New Roman"/>
          <w:lang w:val="en" w:eastAsia="en-IN" w:bidi="hi-IN"/>
        </w:rPr>
      </w:pPr>
      <w:r w:rsidRPr="006E7540">
        <w:rPr>
          <w:rFonts w:ascii="Times New Roman" w:eastAsia="Times New Roman" w:hAnsi="Times New Roman" w:cs="Times New Roman"/>
          <w:lang w:val="en" w:eastAsia="en-IN" w:bidi="hi-IN"/>
        </w:rPr>
        <w:t xml:space="preserve">int </w:t>
      </w:r>
      <w:proofErr w:type="gramStart"/>
      <w:r w:rsidRPr="006E7540">
        <w:rPr>
          <w:rFonts w:ascii="Times New Roman" w:eastAsia="Times New Roman" w:hAnsi="Times New Roman" w:cs="Times New Roman"/>
          <w:lang w:val="en" w:eastAsia="en-IN" w:bidi="hi-IN"/>
        </w:rPr>
        <w:t>main(</w:t>
      </w:r>
      <w:proofErr w:type="gramEnd"/>
      <w:r w:rsidRPr="006E7540">
        <w:rPr>
          <w:rFonts w:ascii="Times New Roman" w:eastAsia="Times New Roman" w:hAnsi="Times New Roman" w:cs="Times New Roman"/>
          <w:lang w:val="en" w:eastAsia="en-IN" w:bidi="hi-IN"/>
        </w:rPr>
        <w:t xml:space="preserve">int </w:t>
      </w:r>
      <w:proofErr w:type="spellStart"/>
      <w:r w:rsidRPr="006E7540">
        <w:rPr>
          <w:rFonts w:ascii="Times New Roman" w:eastAsia="Times New Roman" w:hAnsi="Times New Roman" w:cs="Times New Roman"/>
          <w:lang w:val="en" w:eastAsia="en-IN" w:bidi="hi-IN"/>
        </w:rPr>
        <w:t>argc</w:t>
      </w:r>
      <w:proofErr w:type="spellEnd"/>
      <w:r w:rsidRPr="006E7540">
        <w:rPr>
          <w:rFonts w:ascii="Times New Roman" w:eastAsia="Times New Roman" w:hAnsi="Times New Roman" w:cs="Times New Roman"/>
          <w:lang w:val="en" w:eastAsia="en-IN" w:bidi="hi-IN"/>
        </w:rPr>
        <w:t xml:space="preserve">, char** </w:t>
      </w:r>
      <w:proofErr w:type="spellStart"/>
      <w:r w:rsidRPr="006E7540">
        <w:rPr>
          <w:rFonts w:ascii="Times New Roman" w:eastAsia="Times New Roman" w:hAnsi="Times New Roman" w:cs="Times New Roman"/>
          <w:lang w:val="en" w:eastAsia="en-IN" w:bidi="hi-IN"/>
        </w:rPr>
        <w:t>argv</w:t>
      </w:r>
      <w:proofErr w:type="spellEnd"/>
      <w:r w:rsidRPr="006E7540">
        <w:rPr>
          <w:rFonts w:ascii="Times New Roman" w:eastAsia="Times New Roman" w:hAnsi="Times New Roman" w:cs="Times New Roman"/>
          <w:lang w:val="en" w:eastAsia="en-IN" w:bidi="hi-IN"/>
        </w:rPr>
        <w:t>) {</w:t>
      </w:r>
    </w:p>
    <w:p w14:paraId="7877FA2F" w14:textId="77777777" w:rsidR="008773B5" w:rsidRPr="006E7540" w:rsidRDefault="008773B5" w:rsidP="008773B5">
      <w:pPr>
        <w:spacing w:after="0"/>
        <w:rPr>
          <w:rFonts w:ascii="Times New Roman" w:eastAsia="Times New Roman" w:hAnsi="Times New Roman" w:cs="Times New Roman"/>
          <w:lang w:val="en" w:eastAsia="en-IN" w:bidi="hi-IN"/>
        </w:rPr>
      </w:pPr>
      <w:r w:rsidRPr="006E7540">
        <w:rPr>
          <w:rFonts w:ascii="Times New Roman" w:eastAsia="Times New Roman" w:hAnsi="Times New Roman" w:cs="Times New Roman"/>
          <w:lang w:val="en" w:eastAsia="en-IN" w:bidi="hi-IN"/>
        </w:rPr>
        <w:t xml:space="preserve">int fd1 = open ("output.txt", O_WRONLY); </w:t>
      </w:r>
    </w:p>
    <w:p w14:paraId="2DC5C826" w14:textId="77777777" w:rsidR="008773B5" w:rsidRPr="006E7540" w:rsidRDefault="008773B5" w:rsidP="008773B5">
      <w:pPr>
        <w:spacing w:after="0"/>
        <w:rPr>
          <w:rFonts w:ascii="Times New Roman" w:eastAsia="Times New Roman" w:hAnsi="Times New Roman" w:cs="Times New Roman"/>
          <w:lang w:val="en" w:eastAsia="en-IN" w:bidi="hi-IN"/>
        </w:rPr>
      </w:pPr>
      <w:r w:rsidRPr="006E7540">
        <w:rPr>
          <w:rFonts w:ascii="Times New Roman" w:eastAsia="Times New Roman" w:hAnsi="Times New Roman" w:cs="Times New Roman"/>
          <w:lang w:val="en" w:eastAsia="en-IN" w:bidi="hi-IN"/>
        </w:rPr>
        <w:t xml:space="preserve">int fd2 = </w:t>
      </w:r>
      <w:proofErr w:type="gramStart"/>
      <w:r w:rsidRPr="006E7540">
        <w:rPr>
          <w:rFonts w:ascii="Times New Roman" w:eastAsia="Times New Roman" w:hAnsi="Times New Roman" w:cs="Times New Roman"/>
          <w:lang w:val="en" w:eastAsia="en-IN" w:bidi="hi-IN"/>
        </w:rPr>
        <w:t>open(</w:t>
      </w:r>
      <w:proofErr w:type="gramEnd"/>
      <w:r w:rsidRPr="006E7540">
        <w:rPr>
          <w:rFonts w:ascii="Times New Roman" w:eastAsia="Times New Roman" w:hAnsi="Times New Roman" w:cs="Times New Roman"/>
          <w:lang w:val="en" w:eastAsia="en-IN" w:bidi="hi-IN"/>
        </w:rPr>
        <w:t>"output.txt", O_WRONLY);</w:t>
      </w:r>
    </w:p>
    <w:p w14:paraId="179C2303" w14:textId="77777777" w:rsidR="008773B5" w:rsidRPr="006E7540" w:rsidRDefault="008773B5" w:rsidP="008773B5">
      <w:pPr>
        <w:spacing w:after="0"/>
        <w:rPr>
          <w:rFonts w:ascii="Times New Roman" w:eastAsia="Times New Roman" w:hAnsi="Times New Roman" w:cs="Times New Roman"/>
          <w:lang w:val="en" w:eastAsia="en-IN" w:bidi="hi-IN"/>
        </w:rPr>
      </w:pPr>
      <w:proofErr w:type="gramStart"/>
      <w:r w:rsidRPr="006E7540">
        <w:rPr>
          <w:rFonts w:ascii="Times New Roman" w:eastAsia="Times New Roman" w:hAnsi="Times New Roman" w:cs="Times New Roman"/>
          <w:lang w:val="en" w:eastAsia="en-IN" w:bidi="hi-IN"/>
        </w:rPr>
        <w:t>write(</w:t>
      </w:r>
      <w:proofErr w:type="gramEnd"/>
      <w:r w:rsidRPr="006E7540">
        <w:rPr>
          <w:rFonts w:ascii="Times New Roman" w:eastAsia="Times New Roman" w:hAnsi="Times New Roman" w:cs="Times New Roman"/>
          <w:lang w:val="en" w:eastAsia="en-IN" w:bidi="hi-IN"/>
        </w:rPr>
        <w:t>fd1, "how", 3);</w:t>
      </w:r>
    </w:p>
    <w:p w14:paraId="5BF7EF52" w14:textId="77777777" w:rsidR="008773B5" w:rsidRPr="006E7540" w:rsidRDefault="008773B5" w:rsidP="008773B5">
      <w:pPr>
        <w:spacing w:after="0"/>
        <w:rPr>
          <w:rFonts w:ascii="Times New Roman" w:eastAsia="Times New Roman" w:hAnsi="Times New Roman" w:cs="Times New Roman"/>
          <w:lang w:val="en" w:eastAsia="en-IN" w:bidi="hi-IN"/>
        </w:rPr>
      </w:pPr>
      <w:proofErr w:type="gramStart"/>
      <w:r w:rsidRPr="006E7540">
        <w:rPr>
          <w:rFonts w:ascii="Times New Roman" w:eastAsia="Times New Roman" w:hAnsi="Times New Roman" w:cs="Times New Roman"/>
          <w:lang w:val="en" w:eastAsia="en-IN" w:bidi="hi-IN"/>
        </w:rPr>
        <w:t>write(</w:t>
      </w:r>
      <w:proofErr w:type="gramEnd"/>
      <w:r w:rsidRPr="006E7540">
        <w:rPr>
          <w:rFonts w:ascii="Times New Roman" w:eastAsia="Times New Roman" w:hAnsi="Times New Roman" w:cs="Times New Roman"/>
          <w:lang w:val="en" w:eastAsia="en-IN" w:bidi="hi-IN"/>
        </w:rPr>
        <w:t>fd2, "which", 5);</w:t>
      </w:r>
    </w:p>
    <w:p w14:paraId="51A516B2" w14:textId="77777777" w:rsidR="008773B5" w:rsidRPr="006E7540" w:rsidRDefault="008773B5" w:rsidP="008773B5">
      <w:pPr>
        <w:spacing w:after="0"/>
        <w:rPr>
          <w:rFonts w:ascii="Times New Roman" w:eastAsia="Times New Roman" w:hAnsi="Times New Roman" w:cs="Times New Roman"/>
          <w:lang w:val="en" w:eastAsia="en-IN" w:bidi="hi-IN"/>
        </w:rPr>
      </w:pPr>
      <w:proofErr w:type="gramStart"/>
      <w:r w:rsidRPr="006E7540">
        <w:rPr>
          <w:rFonts w:ascii="Times New Roman" w:eastAsia="Times New Roman" w:hAnsi="Times New Roman" w:cs="Times New Roman"/>
          <w:lang w:val="en" w:eastAsia="en-IN" w:bidi="hi-IN"/>
        </w:rPr>
        <w:t>write(</w:t>
      </w:r>
      <w:proofErr w:type="gramEnd"/>
      <w:r w:rsidRPr="006E7540">
        <w:rPr>
          <w:rFonts w:ascii="Times New Roman" w:eastAsia="Times New Roman" w:hAnsi="Times New Roman" w:cs="Times New Roman"/>
          <w:lang w:val="en" w:eastAsia="en-IN" w:bidi="hi-IN"/>
        </w:rPr>
        <w:t>fd2, "what", 4);</w:t>
      </w:r>
    </w:p>
    <w:p w14:paraId="456498CF" w14:textId="77777777" w:rsidR="008773B5" w:rsidRPr="006E7540" w:rsidRDefault="008773B5" w:rsidP="008773B5">
      <w:pPr>
        <w:spacing w:after="0"/>
        <w:rPr>
          <w:rFonts w:ascii="Times New Roman" w:eastAsia="Times New Roman" w:hAnsi="Times New Roman" w:cs="Times New Roman"/>
          <w:lang w:val="en" w:eastAsia="en-IN" w:bidi="hi-IN"/>
        </w:rPr>
      </w:pPr>
      <w:proofErr w:type="gramStart"/>
      <w:r w:rsidRPr="006E7540">
        <w:rPr>
          <w:rFonts w:ascii="Times New Roman" w:eastAsia="Times New Roman" w:hAnsi="Times New Roman" w:cs="Times New Roman"/>
          <w:lang w:val="en" w:eastAsia="en-IN" w:bidi="hi-IN"/>
        </w:rPr>
        <w:t>write(</w:t>
      </w:r>
      <w:proofErr w:type="gramEnd"/>
      <w:r w:rsidRPr="006E7540">
        <w:rPr>
          <w:rFonts w:ascii="Times New Roman" w:eastAsia="Times New Roman" w:hAnsi="Times New Roman" w:cs="Times New Roman"/>
          <w:lang w:val="en" w:eastAsia="en-IN" w:bidi="hi-IN"/>
        </w:rPr>
        <w:t>fd1, "hi", 2);</w:t>
      </w:r>
    </w:p>
    <w:p w14:paraId="3F47177D" w14:textId="77777777" w:rsidR="008773B5" w:rsidRPr="006E7540" w:rsidRDefault="008773B5" w:rsidP="008773B5">
      <w:pPr>
        <w:spacing w:after="0"/>
        <w:rPr>
          <w:rFonts w:ascii="Times New Roman" w:eastAsia="Times New Roman" w:hAnsi="Times New Roman" w:cs="Times New Roman"/>
          <w:lang w:val="en" w:eastAsia="en-IN" w:bidi="hi-IN"/>
        </w:rPr>
      </w:pPr>
      <w:proofErr w:type="gramStart"/>
      <w:r w:rsidRPr="006E7540">
        <w:rPr>
          <w:rFonts w:ascii="Times New Roman" w:eastAsia="Times New Roman" w:hAnsi="Times New Roman" w:cs="Times New Roman"/>
          <w:lang w:val="en" w:eastAsia="en-IN" w:bidi="hi-IN"/>
        </w:rPr>
        <w:t>write(</w:t>
      </w:r>
      <w:proofErr w:type="gramEnd"/>
      <w:r w:rsidRPr="006E7540">
        <w:rPr>
          <w:rFonts w:ascii="Times New Roman" w:eastAsia="Times New Roman" w:hAnsi="Times New Roman" w:cs="Times New Roman"/>
          <w:lang w:val="en" w:eastAsia="en-IN" w:bidi="hi-IN"/>
        </w:rPr>
        <w:t>fd1, "how", 3);</w:t>
      </w:r>
    </w:p>
    <w:p w14:paraId="255CEB88" w14:textId="77777777" w:rsidR="008773B5" w:rsidRPr="006E7540" w:rsidRDefault="008773B5" w:rsidP="008773B5">
      <w:pPr>
        <w:spacing w:after="0"/>
        <w:rPr>
          <w:rFonts w:ascii="Times New Roman" w:eastAsia="Times New Roman" w:hAnsi="Times New Roman" w:cs="Times New Roman"/>
          <w:lang w:val="en" w:eastAsia="en-IN" w:bidi="hi-IN"/>
        </w:rPr>
      </w:pPr>
      <w:r w:rsidRPr="006E7540">
        <w:rPr>
          <w:rFonts w:ascii="Times New Roman" w:eastAsia="Times New Roman" w:hAnsi="Times New Roman" w:cs="Times New Roman"/>
          <w:lang w:val="en" w:eastAsia="en-IN" w:bidi="hi-IN"/>
        </w:rPr>
        <w:t>close(fd1);</w:t>
      </w:r>
    </w:p>
    <w:p w14:paraId="78C48111" w14:textId="77777777" w:rsidR="008773B5" w:rsidRPr="006E7540" w:rsidRDefault="008773B5" w:rsidP="008773B5">
      <w:pPr>
        <w:spacing w:after="0"/>
        <w:rPr>
          <w:rFonts w:ascii="Times New Roman" w:eastAsia="Times New Roman" w:hAnsi="Times New Roman" w:cs="Times New Roman"/>
          <w:lang w:val="en" w:eastAsia="en-IN" w:bidi="hi-IN"/>
        </w:rPr>
      </w:pPr>
      <w:r w:rsidRPr="006E7540">
        <w:rPr>
          <w:rFonts w:ascii="Times New Roman" w:eastAsia="Times New Roman" w:hAnsi="Times New Roman" w:cs="Times New Roman"/>
          <w:lang w:val="en" w:eastAsia="en-IN" w:bidi="hi-IN"/>
        </w:rPr>
        <w:t>close(fd2)</w:t>
      </w:r>
      <w:proofErr w:type="gramStart"/>
      <w:r w:rsidRPr="006E7540">
        <w:rPr>
          <w:rFonts w:ascii="Times New Roman" w:eastAsia="Times New Roman" w:hAnsi="Times New Roman" w:cs="Times New Roman"/>
          <w:lang w:val="en" w:eastAsia="en-IN" w:bidi="hi-IN"/>
        </w:rPr>
        <w:t>; }</w:t>
      </w:r>
      <w:proofErr w:type="gramEnd"/>
    </w:p>
    <w:p w14:paraId="77587411" w14:textId="75160EA6" w:rsidR="00180C6C" w:rsidRPr="00D137F9" w:rsidRDefault="00000000">
      <w:pPr>
        <w:rPr>
          <w:rFonts w:ascii="Times New Roman" w:hAnsi="Times New Roman" w:cs="Times New Roman"/>
        </w:rPr>
      </w:pPr>
      <w:r w:rsidRPr="00D137F9">
        <w:rPr>
          <w:rFonts w:ascii="Times New Roman" w:hAnsi="Times New Roman" w:cs="Times New Roman"/>
        </w:rPr>
        <w:t>Which of the following could be the content of the output.txt file?</w:t>
      </w:r>
    </w:p>
    <w:p w14:paraId="176996E8" w14:textId="6BEFF9D9" w:rsidR="00180C6C" w:rsidRPr="00D137F9" w:rsidRDefault="008773B5" w:rsidP="008773B5">
      <w:pPr>
        <w:pStyle w:val="ListBullet"/>
        <w:numPr>
          <w:ilvl w:val="0"/>
          <w:numId w:val="0"/>
        </w:numPr>
        <w:rPr>
          <w:rFonts w:ascii="Times New Roman" w:hAnsi="Times New Roman" w:cs="Times New Roman"/>
        </w:rPr>
      </w:pPr>
      <w:r w:rsidRPr="00D137F9">
        <w:rPr>
          <w:rFonts w:ascii="Times New Roman" w:hAnsi="Times New Roman" w:cs="Times New Roman"/>
        </w:rPr>
        <w:t xml:space="preserve">A. </w:t>
      </w:r>
      <w:proofErr w:type="spellStart"/>
      <w:r w:rsidRPr="00D137F9">
        <w:rPr>
          <w:rFonts w:ascii="Times New Roman" w:hAnsi="Times New Roman" w:cs="Times New Roman"/>
        </w:rPr>
        <w:t>howwhichwhathihow</w:t>
      </w:r>
      <w:proofErr w:type="spellEnd"/>
    </w:p>
    <w:p w14:paraId="48CEF6F5" w14:textId="6950AE28" w:rsidR="00180C6C" w:rsidRPr="00D137F9" w:rsidRDefault="008773B5" w:rsidP="008773B5">
      <w:pPr>
        <w:pStyle w:val="ListBullet"/>
        <w:numPr>
          <w:ilvl w:val="0"/>
          <w:numId w:val="0"/>
        </w:numPr>
        <w:rPr>
          <w:rFonts w:ascii="Times New Roman" w:hAnsi="Times New Roman" w:cs="Times New Roman"/>
        </w:rPr>
      </w:pPr>
      <w:r w:rsidRPr="00D137F9">
        <w:rPr>
          <w:rFonts w:ascii="Times New Roman" w:hAnsi="Times New Roman" w:cs="Times New Roman"/>
        </w:rPr>
        <w:t xml:space="preserve">B. </w:t>
      </w:r>
      <w:proofErr w:type="spellStart"/>
      <w:r w:rsidRPr="00D137F9">
        <w:rPr>
          <w:rFonts w:ascii="Times New Roman" w:hAnsi="Times New Roman" w:cs="Times New Roman"/>
          <w:b/>
        </w:rPr>
        <w:t>whihihowt</w:t>
      </w:r>
      <w:proofErr w:type="spellEnd"/>
    </w:p>
    <w:p w14:paraId="46E4E314" w14:textId="5586627C" w:rsidR="00180C6C" w:rsidRPr="00D137F9" w:rsidRDefault="008773B5" w:rsidP="008773B5">
      <w:pPr>
        <w:pStyle w:val="ListBullet"/>
        <w:numPr>
          <w:ilvl w:val="0"/>
          <w:numId w:val="0"/>
        </w:numPr>
        <w:rPr>
          <w:rFonts w:ascii="Times New Roman" w:hAnsi="Times New Roman" w:cs="Times New Roman"/>
        </w:rPr>
      </w:pPr>
      <w:r w:rsidRPr="00D137F9">
        <w:rPr>
          <w:rFonts w:ascii="Times New Roman" w:hAnsi="Times New Roman" w:cs="Times New Roman"/>
        </w:rPr>
        <w:t xml:space="preserve">C. </w:t>
      </w:r>
      <w:proofErr w:type="spellStart"/>
      <w:r w:rsidRPr="00D137F9">
        <w:rPr>
          <w:rFonts w:ascii="Times New Roman" w:hAnsi="Times New Roman" w:cs="Times New Roman"/>
        </w:rPr>
        <w:t>howhihow</w:t>
      </w:r>
      <w:proofErr w:type="spellEnd"/>
    </w:p>
    <w:p w14:paraId="55E85A72" w14:textId="1D31E277" w:rsidR="00180C6C" w:rsidRPr="00D137F9" w:rsidRDefault="008773B5" w:rsidP="008773B5">
      <w:pPr>
        <w:pStyle w:val="ListBullet"/>
        <w:numPr>
          <w:ilvl w:val="0"/>
          <w:numId w:val="0"/>
        </w:numPr>
        <w:rPr>
          <w:rFonts w:ascii="Times New Roman" w:hAnsi="Times New Roman" w:cs="Times New Roman"/>
        </w:rPr>
      </w:pPr>
      <w:r w:rsidRPr="00D137F9">
        <w:rPr>
          <w:rFonts w:ascii="Times New Roman" w:hAnsi="Times New Roman" w:cs="Times New Roman"/>
        </w:rPr>
        <w:t xml:space="preserve">D. </w:t>
      </w:r>
      <w:proofErr w:type="spellStart"/>
      <w:r w:rsidRPr="00D137F9">
        <w:rPr>
          <w:rFonts w:ascii="Times New Roman" w:hAnsi="Times New Roman" w:cs="Times New Roman"/>
        </w:rPr>
        <w:t>whichwhat</w:t>
      </w:r>
      <w:proofErr w:type="spellEnd"/>
    </w:p>
    <w:p w14:paraId="4DE29BA2" w14:textId="044FEDFE" w:rsidR="00180C6C" w:rsidRPr="00D137F9" w:rsidRDefault="00000000">
      <w:pPr>
        <w:rPr>
          <w:rFonts w:ascii="Times New Roman" w:hAnsi="Times New Roman" w:cs="Times New Roman"/>
        </w:rPr>
      </w:pPr>
      <w:r w:rsidRPr="00D137F9">
        <w:rPr>
          <w:rFonts w:ascii="Times New Roman" w:hAnsi="Times New Roman" w:cs="Times New Roman"/>
        </w:rPr>
        <w:t xml:space="preserve">3. What is/are the possible output(s) printed from this program shown </w:t>
      </w:r>
      <w:proofErr w:type="gramStart"/>
      <w:r w:rsidRPr="00D137F9">
        <w:rPr>
          <w:rFonts w:ascii="Times New Roman" w:hAnsi="Times New Roman" w:cs="Times New Roman"/>
        </w:rPr>
        <w:t>below ?</w:t>
      </w:r>
      <w:proofErr w:type="gramEnd"/>
      <w:r w:rsidRPr="00D137F9">
        <w:rPr>
          <w:rFonts w:ascii="Times New Roman" w:hAnsi="Times New Roman" w:cs="Times New Roman"/>
        </w:rPr>
        <w:t xml:space="preserve"> You may assume that the program runs on a modern Linux-like OS. You may ignore any output generated from “some executable”.</w:t>
      </w:r>
    </w:p>
    <w:p w14:paraId="0672F1F2" w14:textId="77777777" w:rsidR="008773B5" w:rsidRPr="002E4C06" w:rsidRDefault="008773B5" w:rsidP="008773B5">
      <w:pPr>
        <w:spacing w:after="0"/>
        <w:ind w:left="720"/>
        <w:rPr>
          <w:rFonts w:ascii="Times New Roman" w:eastAsia="Arial" w:hAnsi="Times New Roman" w:cs="Times New Roman"/>
          <w:lang w:val="en" w:eastAsia="en-IN" w:bidi="hi-IN"/>
        </w:rPr>
      </w:pPr>
      <w:r w:rsidRPr="002E4C06">
        <w:rPr>
          <w:rFonts w:ascii="Times New Roman" w:eastAsia="Arial" w:hAnsi="Times New Roman" w:cs="Times New Roman"/>
          <w:lang w:val="en" w:eastAsia="en-IN" w:bidi="hi-IN"/>
        </w:rPr>
        <w:t xml:space="preserve">int ret = </w:t>
      </w:r>
      <w:proofErr w:type="gramStart"/>
      <w:r w:rsidRPr="002E4C06">
        <w:rPr>
          <w:rFonts w:ascii="Times New Roman" w:eastAsia="Arial" w:hAnsi="Times New Roman" w:cs="Times New Roman"/>
          <w:lang w:val="en" w:eastAsia="en-IN" w:bidi="hi-IN"/>
        </w:rPr>
        <w:t>fork(</w:t>
      </w:r>
      <w:proofErr w:type="gramEnd"/>
      <w:r w:rsidRPr="002E4C06">
        <w:rPr>
          <w:rFonts w:ascii="Times New Roman" w:eastAsia="Arial" w:hAnsi="Times New Roman" w:cs="Times New Roman"/>
          <w:lang w:val="en" w:eastAsia="en-IN" w:bidi="hi-IN"/>
        </w:rPr>
        <w:t>);</w:t>
      </w:r>
    </w:p>
    <w:p w14:paraId="02B8843E" w14:textId="77777777" w:rsidR="008773B5" w:rsidRPr="002E4C06" w:rsidRDefault="008773B5" w:rsidP="008773B5">
      <w:pPr>
        <w:spacing w:after="0"/>
        <w:ind w:left="720"/>
        <w:rPr>
          <w:rFonts w:ascii="Times New Roman" w:eastAsia="Arial" w:hAnsi="Times New Roman" w:cs="Times New Roman"/>
          <w:lang w:val="en" w:eastAsia="en-IN" w:bidi="hi-IN"/>
        </w:rPr>
      </w:pPr>
      <w:proofErr w:type="gramStart"/>
      <w:r w:rsidRPr="002E4C06">
        <w:rPr>
          <w:rFonts w:ascii="Times New Roman" w:eastAsia="Arial" w:hAnsi="Times New Roman" w:cs="Times New Roman"/>
          <w:lang w:val="en" w:eastAsia="en-IN" w:bidi="hi-IN"/>
        </w:rPr>
        <w:t>if(</w:t>
      </w:r>
      <w:proofErr w:type="gramEnd"/>
      <w:r w:rsidRPr="002E4C06">
        <w:rPr>
          <w:rFonts w:ascii="Times New Roman" w:eastAsia="Arial" w:hAnsi="Times New Roman" w:cs="Times New Roman"/>
          <w:lang w:val="en" w:eastAsia="en-IN" w:bidi="hi-IN"/>
        </w:rPr>
        <w:t>ret == 0) {</w:t>
      </w:r>
    </w:p>
    <w:p w14:paraId="7BB60241" w14:textId="77777777" w:rsidR="008773B5" w:rsidRPr="002E4C06" w:rsidRDefault="008773B5" w:rsidP="008773B5">
      <w:pPr>
        <w:spacing w:after="0"/>
        <w:ind w:left="720"/>
        <w:rPr>
          <w:rFonts w:ascii="Times New Roman" w:eastAsia="Arial" w:hAnsi="Times New Roman" w:cs="Times New Roman"/>
          <w:lang w:val="en" w:eastAsia="en-IN" w:bidi="hi-IN"/>
        </w:rPr>
      </w:pPr>
      <w:proofErr w:type="spellStart"/>
      <w:r w:rsidRPr="002E4C06">
        <w:rPr>
          <w:rFonts w:ascii="Times New Roman" w:eastAsia="Arial" w:hAnsi="Times New Roman" w:cs="Times New Roman"/>
          <w:lang w:val="en" w:eastAsia="en-IN" w:bidi="hi-IN"/>
        </w:rPr>
        <w:t>printf</w:t>
      </w:r>
      <w:proofErr w:type="spellEnd"/>
      <w:r w:rsidRPr="002E4C06">
        <w:rPr>
          <w:rFonts w:ascii="Times New Roman" w:eastAsia="Arial" w:hAnsi="Times New Roman" w:cs="Times New Roman"/>
          <w:lang w:val="en" w:eastAsia="en-IN" w:bidi="hi-IN"/>
        </w:rPr>
        <w:t>(‘‘Hello1\n’’);</w:t>
      </w:r>
    </w:p>
    <w:p w14:paraId="10817F9D" w14:textId="77777777" w:rsidR="008773B5" w:rsidRPr="002E4C06" w:rsidRDefault="008773B5" w:rsidP="008773B5">
      <w:pPr>
        <w:spacing w:after="0"/>
        <w:ind w:left="720"/>
        <w:rPr>
          <w:rFonts w:ascii="Times New Roman" w:eastAsia="Arial" w:hAnsi="Times New Roman" w:cs="Times New Roman"/>
          <w:lang w:val="en" w:eastAsia="en-IN" w:bidi="hi-IN"/>
        </w:rPr>
      </w:pPr>
      <w:r w:rsidRPr="002E4C06">
        <w:rPr>
          <w:rFonts w:ascii="Times New Roman" w:eastAsia="Arial" w:hAnsi="Times New Roman" w:cs="Times New Roman"/>
          <w:lang w:val="en" w:eastAsia="en-IN" w:bidi="hi-IN"/>
        </w:rPr>
        <w:t>exec(‘‘</w:t>
      </w:r>
      <w:proofErr w:type="spellStart"/>
      <w:r w:rsidRPr="002E4C06">
        <w:rPr>
          <w:rFonts w:ascii="Times New Roman" w:eastAsia="Arial" w:hAnsi="Times New Roman" w:cs="Times New Roman"/>
          <w:lang w:val="en" w:eastAsia="en-IN" w:bidi="hi-IN"/>
        </w:rPr>
        <w:t>some_executable</w:t>
      </w:r>
      <w:proofErr w:type="spellEnd"/>
      <w:r w:rsidRPr="002E4C06">
        <w:rPr>
          <w:rFonts w:ascii="Times New Roman" w:eastAsia="Arial" w:hAnsi="Times New Roman" w:cs="Times New Roman"/>
          <w:lang w:val="en" w:eastAsia="en-IN" w:bidi="hi-IN"/>
        </w:rPr>
        <w:t>’’);</w:t>
      </w:r>
    </w:p>
    <w:p w14:paraId="53096826" w14:textId="77777777" w:rsidR="008773B5" w:rsidRPr="002E4C06" w:rsidRDefault="008773B5" w:rsidP="008773B5">
      <w:pPr>
        <w:spacing w:after="0"/>
        <w:ind w:left="720"/>
        <w:rPr>
          <w:rFonts w:ascii="Times New Roman" w:eastAsia="Arial" w:hAnsi="Times New Roman" w:cs="Times New Roman"/>
          <w:lang w:val="en" w:eastAsia="en-IN" w:bidi="hi-IN"/>
        </w:rPr>
      </w:pPr>
      <w:proofErr w:type="spellStart"/>
      <w:r w:rsidRPr="002E4C06">
        <w:rPr>
          <w:rFonts w:ascii="Times New Roman" w:eastAsia="Arial" w:hAnsi="Times New Roman" w:cs="Times New Roman"/>
          <w:lang w:val="en" w:eastAsia="en-IN" w:bidi="hi-IN"/>
        </w:rPr>
        <w:t>printf</w:t>
      </w:r>
      <w:proofErr w:type="spellEnd"/>
      <w:r w:rsidRPr="002E4C06">
        <w:rPr>
          <w:rFonts w:ascii="Times New Roman" w:eastAsia="Arial" w:hAnsi="Times New Roman" w:cs="Times New Roman"/>
          <w:lang w:val="en" w:eastAsia="en-IN" w:bidi="hi-IN"/>
        </w:rPr>
        <w:t>(‘‘Hello2\n’’);</w:t>
      </w:r>
    </w:p>
    <w:p w14:paraId="2AED69E6" w14:textId="77777777" w:rsidR="008773B5" w:rsidRPr="002E4C06" w:rsidRDefault="008773B5" w:rsidP="008773B5">
      <w:pPr>
        <w:spacing w:after="0"/>
        <w:ind w:left="720"/>
        <w:rPr>
          <w:rFonts w:ascii="Times New Roman" w:eastAsia="Arial" w:hAnsi="Times New Roman" w:cs="Times New Roman"/>
          <w:lang w:val="en" w:eastAsia="en-IN" w:bidi="hi-IN"/>
        </w:rPr>
      </w:pPr>
      <w:r w:rsidRPr="002E4C06">
        <w:rPr>
          <w:rFonts w:ascii="Times New Roman" w:eastAsia="Arial" w:hAnsi="Times New Roman" w:cs="Times New Roman"/>
          <w:lang w:val="en" w:eastAsia="en-IN" w:bidi="hi-IN"/>
        </w:rPr>
        <w:t xml:space="preserve">} else </w:t>
      </w:r>
      <w:proofErr w:type="gramStart"/>
      <w:r w:rsidRPr="002E4C06">
        <w:rPr>
          <w:rFonts w:ascii="Times New Roman" w:eastAsia="Arial" w:hAnsi="Times New Roman" w:cs="Times New Roman"/>
          <w:lang w:val="en" w:eastAsia="en-IN" w:bidi="hi-IN"/>
        </w:rPr>
        <w:t>if(</w:t>
      </w:r>
      <w:proofErr w:type="gramEnd"/>
      <w:r w:rsidRPr="002E4C06">
        <w:rPr>
          <w:rFonts w:ascii="Times New Roman" w:eastAsia="Arial" w:hAnsi="Times New Roman" w:cs="Times New Roman"/>
          <w:lang w:val="en" w:eastAsia="en-IN" w:bidi="hi-IN"/>
        </w:rPr>
        <w:t>ret &gt; 0) {</w:t>
      </w:r>
    </w:p>
    <w:p w14:paraId="71046C33" w14:textId="77777777" w:rsidR="008773B5" w:rsidRPr="002E4C06" w:rsidRDefault="008773B5" w:rsidP="008773B5">
      <w:pPr>
        <w:spacing w:after="0"/>
        <w:ind w:left="720"/>
        <w:rPr>
          <w:rFonts w:ascii="Times New Roman" w:eastAsia="Arial" w:hAnsi="Times New Roman" w:cs="Times New Roman"/>
          <w:lang w:val="en" w:eastAsia="en-IN" w:bidi="hi-IN"/>
        </w:rPr>
      </w:pPr>
      <w:proofErr w:type="spellStart"/>
      <w:r w:rsidRPr="002E4C06">
        <w:rPr>
          <w:rFonts w:ascii="Times New Roman" w:eastAsia="Arial" w:hAnsi="Times New Roman" w:cs="Times New Roman"/>
          <w:lang w:val="en" w:eastAsia="en-IN" w:bidi="hi-IN"/>
        </w:rPr>
        <w:t>printf</w:t>
      </w:r>
      <w:proofErr w:type="spellEnd"/>
      <w:r w:rsidRPr="002E4C06">
        <w:rPr>
          <w:rFonts w:ascii="Times New Roman" w:eastAsia="Arial" w:hAnsi="Times New Roman" w:cs="Times New Roman"/>
          <w:lang w:val="en" w:eastAsia="en-IN" w:bidi="hi-IN"/>
        </w:rPr>
        <w:t>(‘‘Hello3\n’’);</w:t>
      </w:r>
    </w:p>
    <w:p w14:paraId="51B7E3F3" w14:textId="77777777" w:rsidR="008773B5" w:rsidRPr="002E4C06" w:rsidRDefault="008773B5" w:rsidP="008773B5">
      <w:pPr>
        <w:spacing w:after="0"/>
        <w:ind w:left="720"/>
        <w:rPr>
          <w:rFonts w:ascii="Times New Roman" w:eastAsia="Arial" w:hAnsi="Times New Roman" w:cs="Times New Roman"/>
          <w:lang w:val="en" w:eastAsia="en-IN" w:bidi="hi-IN"/>
        </w:rPr>
      </w:pPr>
      <w:r w:rsidRPr="002E4C06">
        <w:rPr>
          <w:rFonts w:ascii="Times New Roman" w:eastAsia="Arial" w:hAnsi="Times New Roman" w:cs="Times New Roman"/>
          <w:lang w:val="en" w:eastAsia="en-IN" w:bidi="hi-IN"/>
        </w:rPr>
        <w:t>} else {</w:t>
      </w:r>
    </w:p>
    <w:p w14:paraId="16B0D232" w14:textId="77777777" w:rsidR="008773B5" w:rsidRPr="002E4C06" w:rsidRDefault="008773B5" w:rsidP="008773B5">
      <w:pPr>
        <w:spacing w:after="0"/>
        <w:ind w:left="720"/>
        <w:rPr>
          <w:rFonts w:ascii="Times New Roman" w:eastAsia="Arial" w:hAnsi="Times New Roman" w:cs="Times New Roman"/>
          <w:lang w:val="en" w:eastAsia="en-IN" w:bidi="hi-IN"/>
        </w:rPr>
      </w:pPr>
      <w:proofErr w:type="spellStart"/>
      <w:r w:rsidRPr="002E4C06">
        <w:rPr>
          <w:rFonts w:ascii="Times New Roman" w:eastAsia="Arial" w:hAnsi="Times New Roman" w:cs="Times New Roman"/>
          <w:lang w:val="en" w:eastAsia="en-IN" w:bidi="hi-IN"/>
        </w:rPr>
        <w:lastRenderedPageBreak/>
        <w:t>printf</w:t>
      </w:r>
      <w:proofErr w:type="spellEnd"/>
      <w:r w:rsidRPr="002E4C06">
        <w:rPr>
          <w:rFonts w:ascii="Times New Roman" w:eastAsia="Arial" w:hAnsi="Times New Roman" w:cs="Times New Roman"/>
          <w:lang w:val="en" w:eastAsia="en-IN" w:bidi="hi-IN"/>
        </w:rPr>
        <w:t>(‘‘Hello4\n’’);</w:t>
      </w:r>
    </w:p>
    <w:p w14:paraId="187C97BE" w14:textId="77777777" w:rsidR="008773B5" w:rsidRPr="002E4C06" w:rsidRDefault="008773B5" w:rsidP="008773B5">
      <w:pPr>
        <w:spacing w:after="0"/>
        <w:ind w:left="720"/>
        <w:rPr>
          <w:rFonts w:ascii="Times New Roman" w:eastAsia="Arial" w:hAnsi="Times New Roman" w:cs="Times New Roman"/>
          <w:lang w:val="en" w:eastAsia="en-IN" w:bidi="hi-IN"/>
        </w:rPr>
      </w:pPr>
      <w:r w:rsidRPr="002E4C06">
        <w:rPr>
          <w:rFonts w:ascii="Times New Roman" w:eastAsia="Arial" w:hAnsi="Times New Roman" w:cs="Times New Roman"/>
          <w:lang w:val="en" w:eastAsia="en-IN" w:bidi="hi-IN"/>
        </w:rPr>
        <w:t>}</w:t>
      </w:r>
    </w:p>
    <w:p w14:paraId="4BCF6032" w14:textId="77777777" w:rsidR="00180C6C" w:rsidRPr="00D137F9" w:rsidRDefault="00000000" w:rsidP="008773B5">
      <w:pPr>
        <w:pStyle w:val="ListBullet"/>
        <w:numPr>
          <w:ilvl w:val="0"/>
          <w:numId w:val="10"/>
        </w:numPr>
        <w:rPr>
          <w:rFonts w:ascii="Times New Roman" w:hAnsi="Times New Roman" w:cs="Times New Roman"/>
        </w:rPr>
      </w:pPr>
      <w:r w:rsidRPr="00D137F9">
        <w:rPr>
          <w:rFonts w:ascii="Times New Roman" w:hAnsi="Times New Roman" w:cs="Times New Roman"/>
        </w:rPr>
        <w:t xml:space="preserve">Hello1, Hello2, Hello3 are printed. </w:t>
      </w:r>
    </w:p>
    <w:p w14:paraId="1BAEA1A2" w14:textId="77777777" w:rsidR="00180C6C" w:rsidRPr="00D137F9" w:rsidRDefault="00000000" w:rsidP="008773B5">
      <w:pPr>
        <w:pStyle w:val="ListBullet"/>
        <w:numPr>
          <w:ilvl w:val="0"/>
          <w:numId w:val="10"/>
        </w:numPr>
        <w:rPr>
          <w:rFonts w:ascii="Times New Roman" w:hAnsi="Times New Roman" w:cs="Times New Roman"/>
        </w:rPr>
      </w:pPr>
      <w:r w:rsidRPr="00D137F9">
        <w:rPr>
          <w:rFonts w:ascii="Times New Roman" w:hAnsi="Times New Roman" w:cs="Times New Roman"/>
          <w:b/>
        </w:rPr>
        <w:t xml:space="preserve">Hello4 is printed </w:t>
      </w:r>
    </w:p>
    <w:p w14:paraId="1B6EB1DE" w14:textId="77777777" w:rsidR="00180C6C" w:rsidRPr="00D137F9" w:rsidRDefault="00000000" w:rsidP="008773B5">
      <w:pPr>
        <w:pStyle w:val="ListBullet"/>
        <w:numPr>
          <w:ilvl w:val="0"/>
          <w:numId w:val="10"/>
        </w:numPr>
        <w:rPr>
          <w:rFonts w:ascii="Times New Roman" w:hAnsi="Times New Roman" w:cs="Times New Roman"/>
        </w:rPr>
      </w:pPr>
      <w:r w:rsidRPr="00D137F9">
        <w:rPr>
          <w:rFonts w:ascii="Times New Roman" w:hAnsi="Times New Roman" w:cs="Times New Roman"/>
        </w:rPr>
        <w:t>Hello1, Hello2, Hello3, Hello4 are printed</w:t>
      </w:r>
    </w:p>
    <w:p w14:paraId="00AA413B" w14:textId="77777777" w:rsidR="00180C6C" w:rsidRPr="00D137F9" w:rsidRDefault="00000000" w:rsidP="008773B5">
      <w:pPr>
        <w:pStyle w:val="ListBullet"/>
        <w:numPr>
          <w:ilvl w:val="0"/>
          <w:numId w:val="10"/>
        </w:numPr>
        <w:rPr>
          <w:rFonts w:ascii="Times New Roman" w:hAnsi="Times New Roman" w:cs="Times New Roman"/>
        </w:rPr>
      </w:pPr>
      <w:r w:rsidRPr="00D137F9">
        <w:rPr>
          <w:rFonts w:ascii="Times New Roman" w:hAnsi="Times New Roman" w:cs="Times New Roman"/>
          <w:b/>
        </w:rPr>
        <w:t>Hello1, Hello3 are printed</w:t>
      </w:r>
    </w:p>
    <w:p w14:paraId="1E953506" w14:textId="35CE5494" w:rsidR="00180C6C" w:rsidRPr="00D137F9" w:rsidRDefault="00000000">
      <w:pPr>
        <w:rPr>
          <w:rFonts w:ascii="Times New Roman" w:hAnsi="Times New Roman" w:cs="Times New Roman"/>
        </w:rPr>
      </w:pPr>
      <w:r w:rsidRPr="00D137F9">
        <w:rPr>
          <w:rFonts w:ascii="Times New Roman" w:hAnsi="Times New Roman" w:cs="Times New Roman"/>
        </w:rPr>
        <w:t>4.  Consider the following events that happen during a context switch from (user mode of) process P to (user mode of) process Q, triggered by a timer interrupt that occurred when P was executing, in a Unix-like operating system design studied in class. Arrange the events in chronological order, starting from the earliest to the latest.</w:t>
      </w:r>
    </w:p>
    <w:p w14:paraId="63DC9710" w14:textId="77777777" w:rsidR="008773B5" w:rsidRPr="00D137F9" w:rsidRDefault="008773B5" w:rsidP="008773B5">
      <w:pPr>
        <w:spacing w:after="0"/>
        <w:rPr>
          <w:rFonts w:ascii="Times New Roman" w:eastAsia="Times New Roman" w:hAnsi="Times New Roman" w:cs="Times New Roman"/>
        </w:rPr>
      </w:pPr>
      <w:r w:rsidRPr="00D137F9">
        <w:rPr>
          <w:rFonts w:ascii="Times New Roman" w:eastAsia="Times New Roman" w:hAnsi="Times New Roman" w:cs="Times New Roman"/>
        </w:rPr>
        <w:t>(A) The CPU program counter moves from the kernel address space of P to the kernel address space of Q.</w:t>
      </w:r>
    </w:p>
    <w:p w14:paraId="209C2153" w14:textId="77777777" w:rsidR="008773B5" w:rsidRPr="00D137F9" w:rsidRDefault="008773B5" w:rsidP="008773B5">
      <w:pPr>
        <w:spacing w:after="0"/>
        <w:rPr>
          <w:rFonts w:ascii="Times New Roman" w:eastAsia="Times New Roman" w:hAnsi="Times New Roman" w:cs="Times New Roman"/>
        </w:rPr>
      </w:pPr>
      <w:r w:rsidRPr="00D137F9">
        <w:rPr>
          <w:rFonts w:ascii="Times New Roman" w:eastAsia="Times New Roman" w:hAnsi="Times New Roman" w:cs="Times New Roman"/>
        </w:rPr>
        <w:t>(B) The CPU executing process P moves from user mode to kernel mode.</w:t>
      </w:r>
    </w:p>
    <w:p w14:paraId="20B735D6" w14:textId="77777777" w:rsidR="008773B5" w:rsidRPr="00D137F9" w:rsidRDefault="008773B5" w:rsidP="008773B5">
      <w:pPr>
        <w:spacing w:after="0"/>
        <w:rPr>
          <w:rFonts w:ascii="Times New Roman" w:eastAsia="Times New Roman" w:hAnsi="Times New Roman" w:cs="Times New Roman"/>
        </w:rPr>
      </w:pPr>
      <w:r w:rsidRPr="00D137F9">
        <w:rPr>
          <w:rFonts w:ascii="Times New Roman" w:eastAsia="Times New Roman" w:hAnsi="Times New Roman" w:cs="Times New Roman"/>
        </w:rPr>
        <w:t>(C) The CPU stack pointer moves from the kernel stack of P to the kernel stack of Q.</w:t>
      </w:r>
    </w:p>
    <w:p w14:paraId="2F990D90" w14:textId="77777777" w:rsidR="008773B5" w:rsidRPr="00D137F9" w:rsidRDefault="008773B5" w:rsidP="008773B5">
      <w:pPr>
        <w:spacing w:after="0"/>
        <w:rPr>
          <w:rFonts w:ascii="Times New Roman" w:eastAsia="Times New Roman" w:hAnsi="Times New Roman" w:cs="Times New Roman"/>
        </w:rPr>
      </w:pPr>
      <w:r w:rsidRPr="00D137F9">
        <w:rPr>
          <w:rFonts w:ascii="Times New Roman" w:eastAsia="Times New Roman" w:hAnsi="Times New Roman" w:cs="Times New Roman"/>
        </w:rPr>
        <w:t>(D) The CPU program counter moves from the kernel address space of Q to the user address space of Q.</w:t>
      </w:r>
    </w:p>
    <w:p w14:paraId="1DAA1758" w14:textId="77777777" w:rsidR="008773B5" w:rsidRPr="00D137F9" w:rsidRDefault="008773B5" w:rsidP="008773B5">
      <w:pPr>
        <w:spacing w:after="0"/>
        <w:rPr>
          <w:rFonts w:ascii="Times New Roman" w:eastAsia="Times New Roman" w:hAnsi="Times New Roman" w:cs="Times New Roman"/>
        </w:rPr>
      </w:pPr>
      <w:r w:rsidRPr="00D137F9">
        <w:rPr>
          <w:rFonts w:ascii="Times New Roman" w:eastAsia="Times New Roman" w:hAnsi="Times New Roman" w:cs="Times New Roman"/>
        </w:rPr>
        <w:t>(E) The OS scheduler code is invoked.</w:t>
      </w:r>
    </w:p>
    <w:p w14:paraId="72CA9558" w14:textId="77777777" w:rsidR="008773B5" w:rsidRPr="00D137F9" w:rsidRDefault="008773B5" w:rsidP="008773B5">
      <w:pPr>
        <w:spacing w:after="0"/>
        <w:rPr>
          <w:rFonts w:ascii="Times New Roman" w:eastAsia="Times New Roman" w:hAnsi="Times New Roman" w:cs="Times New Roman"/>
        </w:rPr>
      </w:pPr>
    </w:p>
    <w:p w14:paraId="0125A286" w14:textId="77777777" w:rsidR="00180C6C" w:rsidRPr="00D137F9" w:rsidRDefault="00000000" w:rsidP="008773B5">
      <w:pPr>
        <w:pStyle w:val="ListBullet"/>
        <w:numPr>
          <w:ilvl w:val="0"/>
          <w:numId w:val="11"/>
        </w:numPr>
        <w:rPr>
          <w:rFonts w:ascii="Times New Roman" w:hAnsi="Times New Roman" w:cs="Times New Roman"/>
        </w:rPr>
      </w:pPr>
      <w:r w:rsidRPr="00D137F9">
        <w:rPr>
          <w:rFonts w:ascii="Times New Roman" w:hAnsi="Times New Roman" w:cs="Times New Roman"/>
        </w:rPr>
        <w:t>B C E A D</w:t>
      </w:r>
    </w:p>
    <w:p w14:paraId="5EB54284" w14:textId="77777777" w:rsidR="00180C6C" w:rsidRPr="00D137F9" w:rsidRDefault="00000000" w:rsidP="008773B5">
      <w:pPr>
        <w:pStyle w:val="ListBullet"/>
        <w:numPr>
          <w:ilvl w:val="0"/>
          <w:numId w:val="11"/>
        </w:numPr>
        <w:rPr>
          <w:rFonts w:ascii="Times New Roman" w:hAnsi="Times New Roman" w:cs="Times New Roman"/>
        </w:rPr>
      </w:pPr>
      <w:r w:rsidRPr="00D137F9">
        <w:rPr>
          <w:rFonts w:ascii="Times New Roman" w:hAnsi="Times New Roman" w:cs="Times New Roman"/>
        </w:rPr>
        <w:t>B E C D A</w:t>
      </w:r>
    </w:p>
    <w:p w14:paraId="6AC5AE56" w14:textId="77777777" w:rsidR="00180C6C" w:rsidRPr="00D137F9" w:rsidRDefault="00000000" w:rsidP="008773B5">
      <w:pPr>
        <w:pStyle w:val="ListBullet"/>
        <w:numPr>
          <w:ilvl w:val="0"/>
          <w:numId w:val="11"/>
        </w:numPr>
        <w:rPr>
          <w:rFonts w:ascii="Times New Roman" w:hAnsi="Times New Roman" w:cs="Times New Roman"/>
        </w:rPr>
      </w:pPr>
      <w:r w:rsidRPr="00D137F9">
        <w:rPr>
          <w:rFonts w:ascii="Times New Roman" w:hAnsi="Times New Roman" w:cs="Times New Roman"/>
        </w:rPr>
        <w:t xml:space="preserve">B C E D A  </w:t>
      </w:r>
    </w:p>
    <w:p w14:paraId="3CBDFC73" w14:textId="77777777" w:rsidR="00180C6C" w:rsidRPr="00D137F9" w:rsidRDefault="00000000" w:rsidP="008773B5">
      <w:pPr>
        <w:pStyle w:val="ListBullet"/>
        <w:numPr>
          <w:ilvl w:val="0"/>
          <w:numId w:val="11"/>
        </w:numPr>
        <w:rPr>
          <w:rFonts w:ascii="Times New Roman" w:hAnsi="Times New Roman" w:cs="Times New Roman"/>
        </w:rPr>
      </w:pPr>
      <w:r w:rsidRPr="00D137F9">
        <w:rPr>
          <w:rFonts w:ascii="Times New Roman" w:hAnsi="Times New Roman" w:cs="Times New Roman"/>
          <w:b/>
        </w:rPr>
        <w:t>B E C A D</w:t>
      </w:r>
    </w:p>
    <w:p w14:paraId="554860D1" w14:textId="54B7168E" w:rsidR="008773B5" w:rsidRPr="00D137F9" w:rsidRDefault="00000000">
      <w:pPr>
        <w:rPr>
          <w:rFonts w:ascii="Times New Roman" w:hAnsi="Times New Roman" w:cs="Times New Roman"/>
        </w:rPr>
      </w:pPr>
      <w:r w:rsidRPr="00D137F9">
        <w:rPr>
          <w:rFonts w:ascii="Times New Roman" w:hAnsi="Times New Roman" w:cs="Times New Roman"/>
        </w:rPr>
        <w:t xml:space="preserve">5. </w:t>
      </w:r>
      <w:r w:rsidR="008773B5" w:rsidRPr="00D137F9">
        <w:rPr>
          <w:rFonts w:ascii="Times New Roman" w:eastAsia="Times New Roman" w:hAnsi="Times New Roman" w:cs="Times New Roman"/>
        </w:rPr>
        <w:t>Consider the following two statements:</w:t>
      </w:r>
    </w:p>
    <w:p w14:paraId="0151C0CD" w14:textId="77777777" w:rsidR="008773B5" w:rsidRPr="00D137F9" w:rsidRDefault="00000000" w:rsidP="008773B5">
      <w:pPr>
        <w:spacing w:after="0"/>
        <w:rPr>
          <w:rFonts w:ascii="Times New Roman" w:hAnsi="Times New Roman" w:cs="Times New Roman"/>
        </w:rPr>
      </w:pPr>
      <w:r w:rsidRPr="00D137F9">
        <w:rPr>
          <w:rFonts w:ascii="Times New Roman" w:hAnsi="Times New Roman" w:cs="Times New Roman"/>
        </w:rPr>
        <w:t xml:space="preserve">1) A pointer will point to the same (virtual) memory address before and after a successful call to </w:t>
      </w:r>
      <w:proofErr w:type="gramStart"/>
      <w:r w:rsidRPr="00D137F9">
        <w:rPr>
          <w:rFonts w:ascii="Times New Roman" w:hAnsi="Times New Roman" w:cs="Times New Roman"/>
        </w:rPr>
        <w:t>fork(</w:t>
      </w:r>
      <w:proofErr w:type="gramEnd"/>
      <w:r w:rsidRPr="00D137F9">
        <w:rPr>
          <w:rFonts w:ascii="Times New Roman" w:hAnsi="Times New Roman" w:cs="Times New Roman"/>
        </w:rPr>
        <w:t xml:space="preserve">).  </w:t>
      </w:r>
    </w:p>
    <w:p w14:paraId="5F8A8E22" w14:textId="0B2E1113" w:rsidR="00180C6C" w:rsidRPr="00D137F9" w:rsidRDefault="00000000">
      <w:pPr>
        <w:rPr>
          <w:rFonts w:ascii="Times New Roman" w:hAnsi="Times New Roman" w:cs="Times New Roman"/>
        </w:rPr>
      </w:pPr>
      <w:r w:rsidRPr="00D137F9">
        <w:rPr>
          <w:rFonts w:ascii="Times New Roman" w:hAnsi="Times New Roman" w:cs="Times New Roman"/>
        </w:rPr>
        <w:t>2) After calling exec, a process can read from and write to the same file descriptors that the original process had open, even though the original process’s address space has been replaced. Select the appropriate option below about the validity of 1st and 2nd statement respectively.</w:t>
      </w:r>
    </w:p>
    <w:p w14:paraId="617B9DB1" w14:textId="77777777" w:rsidR="00180C6C" w:rsidRPr="00D137F9" w:rsidRDefault="00000000" w:rsidP="008773B5">
      <w:pPr>
        <w:pStyle w:val="ListBullet"/>
        <w:numPr>
          <w:ilvl w:val="0"/>
          <w:numId w:val="12"/>
        </w:numPr>
        <w:rPr>
          <w:rFonts w:ascii="Times New Roman" w:hAnsi="Times New Roman" w:cs="Times New Roman"/>
        </w:rPr>
      </w:pPr>
      <w:r w:rsidRPr="00D137F9">
        <w:rPr>
          <w:rFonts w:ascii="Times New Roman" w:hAnsi="Times New Roman" w:cs="Times New Roman"/>
        </w:rPr>
        <w:t xml:space="preserve">F, T </w:t>
      </w:r>
    </w:p>
    <w:p w14:paraId="5E5D8C5B" w14:textId="77777777" w:rsidR="00180C6C" w:rsidRPr="00D137F9" w:rsidRDefault="00000000" w:rsidP="008773B5">
      <w:pPr>
        <w:pStyle w:val="ListBullet"/>
        <w:numPr>
          <w:ilvl w:val="0"/>
          <w:numId w:val="12"/>
        </w:numPr>
        <w:rPr>
          <w:rFonts w:ascii="Times New Roman" w:hAnsi="Times New Roman" w:cs="Times New Roman"/>
        </w:rPr>
      </w:pPr>
      <w:r w:rsidRPr="00D137F9">
        <w:rPr>
          <w:rFonts w:ascii="Times New Roman" w:hAnsi="Times New Roman" w:cs="Times New Roman"/>
          <w:b/>
        </w:rPr>
        <w:t xml:space="preserve">T, T </w:t>
      </w:r>
    </w:p>
    <w:p w14:paraId="45DE5EF7" w14:textId="77777777" w:rsidR="00180C6C" w:rsidRPr="00D137F9" w:rsidRDefault="00000000" w:rsidP="008773B5">
      <w:pPr>
        <w:pStyle w:val="ListBullet"/>
        <w:numPr>
          <w:ilvl w:val="0"/>
          <w:numId w:val="12"/>
        </w:numPr>
        <w:rPr>
          <w:rFonts w:ascii="Times New Roman" w:hAnsi="Times New Roman" w:cs="Times New Roman"/>
        </w:rPr>
      </w:pPr>
      <w:r w:rsidRPr="00D137F9">
        <w:rPr>
          <w:rFonts w:ascii="Times New Roman" w:hAnsi="Times New Roman" w:cs="Times New Roman"/>
        </w:rPr>
        <w:t>F, F</w:t>
      </w:r>
    </w:p>
    <w:p w14:paraId="7EEE16BF" w14:textId="77777777" w:rsidR="00180C6C" w:rsidRPr="00D137F9" w:rsidRDefault="00000000" w:rsidP="008773B5">
      <w:pPr>
        <w:pStyle w:val="ListBullet"/>
        <w:numPr>
          <w:ilvl w:val="0"/>
          <w:numId w:val="12"/>
        </w:numPr>
        <w:rPr>
          <w:rFonts w:ascii="Times New Roman" w:hAnsi="Times New Roman" w:cs="Times New Roman"/>
        </w:rPr>
      </w:pPr>
      <w:r w:rsidRPr="00D137F9">
        <w:rPr>
          <w:rFonts w:ascii="Times New Roman" w:hAnsi="Times New Roman" w:cs="Times New Roman"/>
        </w:rPr>
        <w:t xml:space="preserve"> T, F </w:t>
      </w:r>
    </w:p>
    <w:p w14:paraId="0EEBA89B" w14:textId="1EA51063" w:rsidR="00180C6C" w:rsidRPr="00D137F9" w:rsidRDefault="00000000">
      <w:pPr>
        <w:rPr>
          <w:rFonts w:ascii="Times New Roman" w:hAnsi="Times New Roman" w:cs="Times New Roman"/>
        </w:rPr>
      </w:pPr>
      <w:r w:rsidRPr="00D137F9">
        <w:rPr>
          <w:rFonts w:ascii="Times New Roman" w:hAnsi="Times New Roman" w:cs="Times New Roman"/>
        </w:rPr>
        <w:t>6.  Which of the following is contained in the Process Control Block (PCB</w:t>
      </w:r>
      <w:proofErr w:type="gramStart"/>
      <w:r w:rsidRPr="00D137F9">
        <w:rPr>
          <w:rFonts w:ascii="Times New Roman" w:hAnsi="Times New Roman" w:cs="Times New Roman"/>
        </w:rPr>
        <w:t>) ?</w:t>
      </w:r>
      <w:proofErr w:type="gramEnd"/>
    </w:p>
    <w:p w14:paraId="01B008AC" w14:textId="77777777" w:rsidR="00180C6C" w:rsidRPr="00D137F9" w:rsidRDefault="00000000" w:rsidP="008773B5">
      <w:pPr>
        <w:pStyle w:val="ListBullet"/>
        <w:numPr>
          <w:ilvl w:val="0"/>
          <w:numId w:val="13"/>
        </w:numPr>
        <w:rPr>
          <w:rFonts w:ascii="Times New Roman" w:hAnsi="Times New Roman" w:cs="Times New Roman"/>
        </w:rPr>
      </w:pPr>
      <w:r w:rsidRPr="00D137F9">
        <w:rPr>
          <w:rFonts w:ascii="Times New Roman" w:hAnsi="Times New Roman" w:cs="Times New Roman"/>
        </w:rPr>
        <w:t xml:space="preserve">Process static data </w:t>
      </w:r>
    </w:p>
    <w:p w14:paraId="5949511A" w14:textId="77777777" w:rsidR="00180C6C" w:rsidRPr="00D137F9" w:rsidRDefault="00000000" w:rsidP="008773B5">
      <w:pPr>
        <w:pStyle w:val="ListBullet"/>
        <w:numPr>
          <w:ilvl w:val="0"/>
          <w:numId w:val="13"/>
        </w:numPr>
        <w:rPr>
          <w:rFonts w:ascii="Times New Roman" w:hAnsi="Times New Roman" w:cs="Times New Roman"/>
        </w:rPr>
      </w:pPr>
      <w:r w:rsidRPr="00D137F9">
        <w:rPr>
          <w:rFonts w:ascii="Times New Roman" w:hAnsi="Times New Roman" w:cs="Times New Roman"/>
          <w:b/>
        </w:rPr>
        <w:t xml:space="preserve">Execution state (SP, PC, general Purpose register) values </w:t>
      </w:r>
    </w:p>
    <w:p w14:paraId="6CB92923" w14:textId="77777777" w:rsidR="00180C6C" w:rsidRPr="00D137F9" w:rsidRDefault="00000000" w:rsidP="008773B5">
      <w:pPr>
        <w:pStyle w:val="ListBullet"/>
        <w:numPr>
          <w:ilvl w:val="0"/>
          <w:numId w:val="13"/>
        </w:numPr>
        <w:rPr>
          <w:rFonts w:ascii="Times New Roman" w:hAnsi="Times New Roman" w:cs="Times New Roman"/>
        </w:rPr>
      </w:pPr>
      <w:r w:rsidRPr="00D137F9">
        <w:rPr>
          <w:rFonts w:ascii="Times New Roman" w:hAnsi="Times New Roman" w:cs="Times New Roman"/>
          <w:b/>
        </w:rPr>
        <w:t>Process id</w:t>
      </w:r>
    </w:p>
    <w:p w14:paraId="166C1AA1" w14:textId="77777777" w:rsidR="00180C6C" w:rsidRPr="00D137F9" w:rsidRDefault="00000000" w:rsidP="008773B5">
      <w:pPr>
        <w:pStyle w:val="ListBullet"/>
        <w:numPr>
          <w:ilvl w:val="0"/>
          <w:numId w:val="13"/>
        </w:numPr>
        <w:rPr>
          <w:rFonts w:ascii="Times New Roman" w:hAnsi="Times New Roman" w:cs="Times New Roman"/>
        </w:rPr>
      </w:pPr>
      <w:r w:rsidRPr="00D137F9">
        <w:rPr>
          <w:rFonts w:ascii="Times New Roman" w:hAnsi="Times New Roman" w:cs="Times New Roman"/>
        </w:rPr>
        <w:t xml:space="preserve">Child’s execution state (SP, PC, General Purpose register) values. </w:t>
      </w:r>
    </w:p>
    <w:p w14:paraId="48CEBAFB" w14:textId="0A90EE63" w:rsidR="00180C6C" w:rsidRPr="00D137F9" w:rsidRDefault="00180C6C" w:rsidP="008773B5">
      <w:pPr>
        <w:rPr>
          <w:rFonts w:ascii="Times New Roman" w:hAnsi="Times New Roman" w:cs="Times New Roman"/>
        </w:rPr>
      </w:pPr>
    </w:p>
    <w:p w14:paraId="69A6F2E6" w14:textId="691BDEE1" w:rsidR="008773B5" w:rsidRPr="00D137F9" w:rsidRDefault="008773B5" w:rsidP="008773B5">
      <w:pPr>
        <w:pStyle w:val="ListBullet"/>
        <w:numPr>
          <w:ilvl w:val="0"/>
          <w:numId w:val="0"/>
        </w:numPr>
        <w:ind w:left="360" w:hanging="360"/>
        <w:rPr>
          <w:rFonts w:ascii="Times New Roman" w:hAnsi="Times New Roman" w:cs="Times New Roman"/>
        </w:rPr>
      </w:pPr>
      <w:r w:rsidRPr="00D137F9">
        <w:rPr>
          <w:rFonts w:ascii="Times New Roman" w:hAnsi="Times New Roman" w:cs="Times New Roman"/>
        </w:rPr>
        <w:lastRenderedPageBreak/>
        <w:t>7</w:t>
      </w:r>
      <w:r w:rsidR="00000000" w:rsidRPr="00D137F9">
        <w:rPr>
          <w:rFonts w:ascii="Times New Roman" w:hAnsi="Times New Roman" w:cs="Times New Roman"/>
        </w:rPr>
        <w:t>. Which of the following statements is/are true regarding how the trap instruction</w:t>
      </w:r>
      <w:r w:rsidRPr="00D137F9">
        <w:rPr>
          <w:rFonts w:ascii="Times New Roman" w:hAnsi="Times New Roman" w:cs="Times New Roman"/>
        </w:rPr>
        <w:t xml:space="preserve"> </w:t>
      </w:r>
      <w:r w:rsidRPr="00D137F9">
        <w:rPr>
          <w:rFonts w:ascii="Times New Roman" w:hAnsi="Times New Roman" w:cs="Times New Roman"/>
        </w:rPr>
        <w:t>is invoked when a trap occurs in a system?</w:t>
      </w:r>
    </w:p>
    <w:p w14:paraId="7DE7800D" w14:textId="77777777" w:rsidR="008773B5" w:rsidRPr="00D137F9" w:rsidRDefault="008773B5" w:rsidP="008773B5">
      <w:pPr>
        <w:pStyle w:val="ListBullet"/>
        <w:numPr>
          <w:ilvl w:val="0"/>
          <w:numId w:val="0"/>
        </w:numPr>
        <w:ind w:left="360"/>
        <w:rPr>
          <w:rFonts w:ascii="Times New Roman" w:hAnsi="Times New Roman" w:cs="Times New Roman"/>
        </w:rPr>
      </w:pPr>
    </w:p>
    <w:p w14:paraId="098F5E47" w14:textId="499F4359" w:rsidR="00180C6C" w:rsidRPr="00D137F9" w:rsidRDefault="00000000" w:rsidP="008773B5">
      <w:pPr>
        <w:pStyle w:val="ListBullet"/>
        <w:numPr>
          <w:ilvl w:val="0"/>
          <w:numId w:val="14"/>
        </w:numPr>
        <w:rPr>
          <w:rFonts w:ascii="Times New Roman" w:hAnsi="Times New Roman" w:cs="Times New Roman"/>
        </w:rPr>
      </w:pPr>
      <w:r w:rsidRPr="00D137F9">
        <w:rPr>
          <w:rFonts w:ascii="Times New Roman" w:hAnsi="Times New Roman" w:cs="Times New Roman"/>
          <w:b/>
        </w:rPr>
        <w:t xml:space="preserve">When a user makes a system call, the trap instruction is invoked by </w:t>
      </w:r>
      <w:proofErr w:type="gramStart"/>
      <w:r w:rsidRPr="00D137F9">
        <w:rPr>
          <w:rFonts w:ascii="Times New Roman" w:hAnsi="Times New Roman" w:cs="Times New Roman"/>
          <w:b/>
        </w:rPr>
        <w:t>users</w:t>
      </w:r>
      <w:proofErr w:type="gramEnd"/>
      <w:r w:rsidRPr="00D137F9">
        <w:rPr>
          <w:rFonts w:ascii="Times New Roman" w:hAnsi="Times New Roman" w:cs="Times New Roman"/>
          <w:b/>
        </w:rPr>
        <w:t xml:space="preserve"> pace code </w:t>
      </w:r>
    </w:p>
    <w:p w14:paraId="5C2083C9" w14:textId="77777777" w:rsidR="00180C6C" w:rsidRPr="00D137F9" w:rsidRDefault="00000000" w:rsidP="008773B5">
      <w:pPr>
        <w:pStyle w:val="ListBullet"/>
        <w:numPr>
          <w:ilvl w:val="0"/>
          <w:numId w:val="14"/>
        </w:numPr>
        <w:rPr>
          <w:rFonts w:ascii="Times New Roman" w:hAnsi="Times New Roman" w:cs="Times New Roman"/>
        </w:rPr>
      </w:pPr>
      <w:r w:rsidRPr="00D137F9">
        <w:rPr>
          <w:rFonts w:ascii="Times New Roman" w:hAnsi="Times New Roman" w:cs="Times New Roman"/>
        </w:rPr>
        <w:t xml:space="preserve">When an external I/O device raises an interrupt, the trap instruction is invoked by the device driver handling the interrupt </w:t>
      </w:r>
    </w:p>
    <w:p w14:paraId="666CA67C" w14:textId="77777777" w:rsidR="00180C6C" w:rsidRPr="00D137F9" w:rsidRDefault="00000000" w:rsidP="008773B5">
      <w:pPr>
        <w:pStyle w:val="ListBullet"/>
        <w:numPr>
          <w:ilvl w:val="0"/>
          <w:numId w:val="14"/>
        </w:numPr>
        <w:rPr>
          <w:rFonts w:ascii="Times New Roman" w:hAnsi="Times New Roman" w:cs="Times New Roman"/>
        </w:rPr>
      </w:pPr>
      <w:r w:rsidRPr="00D137F9">
        <w:rPr>
          <w:rFonts w:ascii="Times New Roman" w:hAnsi="Times New Roman" w:cs="Times New Roman"/>
        </w:rPr>
        <w:t>When an external I/O device raises an interrupt signaling the completion of an I/O request, the trap instruction is invoked by the user process that raised the I/O request</w:t>
      </w:r>
    </w:p>
    <w:p w14:paraId="713BD589" w14:textId="77777777" w:rsidR="00180C6C" w:rsidRPr="00D137F9" w:rsidRDefault="00000000" w:rsidP="008773B5">
      <w:pPr>
        <w:pStyle w:val="ListBullet"/>
        <w:numPr>
          <w:ilvl w:val="0"/>
          <w:numId w:val="14"/>
        </w:numPr>
        <w:rPr>
          <w:rFonts w:ascii="Times New Roman" w:hAnsi="Times New Roman" w:cs="Times New Roman"/>
        </w:rPr>
      </w:pPr>
      <w:r w:rsidRPr="00D137F9">
        <w:rPr>
          <w:rFonts w:ascii="Times New Roman" w:hAnsi="Times New Roman" w:cs="Times New Roman"/>
        </w:rPr>
        <w:t xml:space="preserve">When a user makes a system call, the trap instruction is invoked by the kernel code handling the system call </w:t>
      </w:r>
    </w:p>
    <w:p w14:paraId="4818369D" w14:textId="0C5598C9" w:rsidR="00180C6C" w:rsidRPr="00D137F9" w:rsidRDefault="008773B5">
      <w:pPr>
        <w:rPr>
          <w:rFonts w:ascii="Times New Roman" w:hAnsi="Times New Roman" w:cs="Times New Roman"/>
        </w:rPr>
      </w:pPr>
      <w:r w:rsidRPr="00D137F9">
        <w:rPr>
          <w:rFonts w:ascii="Times New Roman" w:hAnsi="Times New Roman" w:cs="Times New Roman"/>
        </w:rPr>
        <w:t>8</w:t>
      </w:r>
      <w:r w:rsidR="00000000" w:rsidRPr="00D137F9">
        <w:rPr>
          <w:rFonts w:ascii="Times New Roman" w:hAnsi="Times New Roman" w:cs="Times New Roman"/>
        </w:rPr>
        <w:t>. Which of the following state transitions do not appear in a conventional scheduler:</w:t>
      </w:r>
    </w:p>
    <w:p w14:paraId="63F40B76" w14:textId="77777777" w:rsidR="00180C6C" w:rsidRPr="00D137F9" w:rsidRDefault="00000000" w:rsidP="008773B5">
      <w:pPr>
        <w:pStyle w:val="ListBullet"/>
        <w:numPr>
          <w:ilvl w:val="0"/>
          <w:numId w:val="0"/>
        </w:numPr>
        <w:ind w:left="360" w:hanging="360"/>
        <w:rPr>
          <w:rFonts w:ascii="Times New Roman" w:hAnsi="Times New Roman" w:cs="Times New Roman"/>
        </w:rPr>
      </w:pPr>
      <w:r w:rsidRPr="00D137F9">
        <w:rPr>
          <w:rFonts w:ascii="Times New Roman" w:hAnsi="Times New Roman" w:cs="Times New Roman"/>
        </w:rPr>
        <w:t xml:space="preserve">(A) running-&gt;blocked (B) running-&gt;ready (C) blocked-&gt;ready </w:t>
      </w:r>
      <w:r w:rsidRPr="00D137F9">
        <w:rPr>
          <w:rFonts w:ascii="Times New Roman" w:hAnsi="Times New Roman" w:cs="Times New Roman"/>
          <w:b/>
        </w:rPr>
        <w:t>(D) blocked-&gt;running.</w:t>
      </w:r>
    </w:p>
    <w:p w14:paraId="24689352" w14:textId="6F091936" w:rsidR="00180C6C" w:rsidRPr="00D137F9" w:rsidRDefault="008773B5">
      <w:pPr>
        <w:rPr>
          <w:rFonts w:ascii="Times New Roman" w:hAnsi="Times New Roman" w:cs="Times New Roman"/>
        </w:rPr>
      </w:pPr>
      <w:r w:rsidRPr="00D137F9">
        <w:rPr>
          <w:rFonts w:ascii="Times New Roman" w:hAnsi="Times New Roman" w:cs="Times New Roman"/>
        </w:rPr>
        <w:t>9</w:t>
      </w:r>
      <w:r w:rsidR="00000000" w:rsidRPr="00D137F9">
        <w:rPr>
          <w:rFonts w:ascii="Times New Roman" w:hAnsi="Times New Roman" w:cs="Times New Roman"/>
        </w:rPr>
        <w:t>. For which of the following operations, a system call/API would be provided by the OS for the User program to call?</w:t>
      </w:r>
    </w:p>
    <w:p w14:paraId="5AE88861" w14:textId="77777777" w:rsidR="00180C6C" w:rsidRPr="00D137F9" w:rsidRDefault="00000000" w:rsidP="008773B5">
      <w:pPr>
        <w:pStyle w:val="ListBullet"/>
        <w:numPr>
          <w:ilvl w:val="0"/>
          <w:numId w:val="15"/>
        </w:numPr>
        <w:rPr>
          <w:rFonts w:ascii="Times New Roman" w:hAnsi="Times New Roman" w:cs="Times New Roman"/>
        </w:rPr>
      </w:pPr>
      <w:r w:rsidRPr="00D137F9">
        <w:rPr>
          <w:rFonts w:ascii="Times New Roman" w:hAnsi="Times New Roman" w:cs="Times New Roman"/>
          <w:b/>
        </w:rPr>
        <w:t>Print on the monitor</w:t>
      </w:r>
    </w:p>
    <w:p w14:paraId="25C4D80B" w14:textId="77777777" w:rsidR="00180C6C" w:rsidRPr="00D137F9" w:rsidRDefault="00000000" w:rsidP="008773B5">
      <w:pPr>
        <w:pStyle w:val="ListBullet"/>
        <w:numPr>
          <w:ilvl w:val="0"/>
          <w:numId w:val="15"/>
        </w:numPr>
        <w:rPr>
          <w:rFonts w:ascii="Times New Roman" w:hAnsi="Times New Roman" w:cs="Times New Roman"/>
        </w:rPr>
      </w:pPr>
      <w:r w:rsidRPr="00D137F9">
        <w:rPr>
          <w:rFonts w:ascii="Times New Roman" w:hAnsi="Times New Roman" w:cs="Times New Roman"/>
        </w:rPr>
        <w:t xml:space="preserve">Write into the interrupt descriptor table register. </w:t>
      </w:r>
    </w:p>
    <w:p w14:paraId="0BA0D991" w14:textId="77777777" w:rsidR="00180C6C" w:rsidRPr="00D137F9" w:rsidRDefault="00000000" w:rsidP="008773B5">
      <w:pPr>
        <w:pStyle w:val="ListBullet"/>
        <w:numPr>
          <w:ilvl w:val="0"/>
          <w:numId w:val="15"/>
        </w:numPr>
        <w:rPr>
          <w:rFonts w:ascii="Times New Roman" w:hAnsi="Times New Roman" w:cs="Times New Roman"/>
        </w:rPr>
      </w:pPr>
      <w:r w:rsidRPr="00D137F9">
        <w:rPr>
          <w:rFonts w:ascii="Times New Roman" w:hAnsi="Times New Roman" w:cs="Times New Roman"/>
        </w:rPr>
        <w:t xml:space="preserve">Write into a </w:t>
      </w:r>
      <w:proofErr w:type="gramStart"/>
      <w:r w:rsidRPr="00D137F9">
        <w:rPr>
          <w:rFonts w:ascii="Times New Roman" w:hAnsi="Times New Roman" w:cs="Times New Roman"/>
        </w:rPr>
        <w:t>general purpose</w:t>
      </w:r>
      <w:proofErr w:type="gramEnd"/>
      <w:r w:rsidRPr="00D137F9">
        <w:rPr>
          <w:rFonts w:ascii="Times New Roman" w:hAnsi="Times New Roman" w:cs="Times New Roman"/>
        </w:rPr>
        <w:t xml:space="preserve"> CPU register.</w:t>
      </w:r>
    </w:p>
    <w:p w14:paraId="34C752AA" w14:textId="77777777" w:rsidR="00180C6C" w:rsidRPr="00D137F9" w:rsidRDefault="00000000" w:rsidP="008773B5">
      <w:pPr>
        <w:pStyle w:val="ListBullet"/>
        <w:numPr>
          <w:ilvl w:val="0"/>
          <w:numId w:val="15"/>
        </w:numPr>
        <w:rPr>
          <w:rFonts w:ascii="Times New Roman" w:hAnsi="Times New Roman" w:cs="Times New Roman"/>
        </w:rPr>
      </w:pPr>
      <w:r w:rsidRPr="00D137F9">
        <w:rPr>
          <w:rFonts w:ascii="Times New Roman" w:hAnsi="Times New Roman" w:cs="Times New Roman"/>
          <w:b/>
        </w:rPr>
        <w:t>Read from a file</w:t>
      </w:r>
    </w:p>
    <w:p w14:paraId="5DBB0611" w14:textId="795B4599" w:rsidR="00180C6C" w:rsidRPr="00D137F9" w:rsidRDefault="00000000">
      <w:pPr>
        <w:rPr>
          <w:rFonts w:ascii="Times New Roman" w:hAnsi="Times New Roman" w:cs="Times New Roman"/>
        </w:rPr>
      </w:pPr>
      <w:r w:rsidRPr="00D137F9">
        <w:rPr>
          <w:rFonts w:ascii="Times New Roman" w:hAnsi="Times New Roman" w:cs="Times New Roman"/>
        </w:rPr>
        <w:t>1</w:t>
      </w:r>
      <w:r w:rsidR="008773B5" w:rsidRPr="00D137F9">
        <w:rPr>
          <w:rFonts w:ascii="Times New Roman" w:hAnsi="Times New Roman" w:cs="Times New Roman"/>
        </w:rPr>
        <w:t>0</w:t>
      </w:r>
      <w:r w:rsidRPr="00D137F9">
        <w:rPr>
          <w:rFonts w:ascii="Times New Roman" w:hAnsi="Times New Roman" w:cs="Times New Roman"/>
        </w:rPr>
        <w:t>. Which of the following event(s) causes a transition from user mode to kernel mode?</w:t>
      </w:r>
      <w:r w:rsidRPr="00D137F9">
        <w:rPr>
          <w:rFonts w:ascii="Times New Roman" w:hAnsi="Times New Roman" w:cs="Times New Roman"/>
        </w:rPr>
        <w:br/>
        <w:t>A) Simple arithmetic operation</w:t>
      </w:r>
      <w:r w:rsidRPr="00D137F9">
        <w:rPr>
          <w:rFonts w:ascii="Times New Roman" w:hAnsi="Times New Roman" w:cs="Times New Roman"/>
        </w:rPr>
        <w:br/>
        <w:t xml:space="preserve">B) </w:t>
      </w:r>
      <w:r w:rsidR="008773B5" w:rsidRPr="00D137F9">
        <w:rPr>
          <w:rFonts w:ascii="Times New Roman" w:hAnsi="Times New Roman" w:cs="Times New Roman"/>
        </w:rPr>
        <w:t>Variable assignment</w:t>
      </w:r>
      <w:r w:rsidR="008773B5" w:rsidRPr="00D137F9">
        <w:rPr>
          <w:rFonts w:ascii="Times New Roman" w:hAnsi="Times New Roman" w:cs="Times New Roman"/>
        </w:rPr>
        <w:t xml:space="preserve"> </w:t>
      </w:r>
      <w:r w:rsidRPr="00D137F9">
        <w:rPr>
          <w:rFonts w:ascii="Times New Roman" w:hAnsi="Times New Roman" w:cs="Times New Roman"/>
        </w:rPr>
        <w:br/>
      </w:r>
      <w:r w:rsidRPr="00D137F9">
        <w:rPr>
          <w:rFonts w:ascii="Times New Roman" w:hAnsi="Times New Roman" w:cs="Times New Roman"/>
          <w:b/>
          <w:bCs/>
        </w:rPr>
        <w:t>C) System call invocation</w:t>
      </w:r>
      <w:r w:rsidRPr="00D137F9">
        <w:rPr>
          <w:rFonts w:ascii="Times New Roman" w:hAnsi="Times New Roman" w:cs="Times New Roman"/>
        </w:rPr>
        <w:br/>
        <w:t xml:space="preserve">D) </w:t>
      </w:r>
      <w:r w:rsidR="008773B5" w:rsidRPr="00D137F9">
        <w:rPr>
          <w:rFonts w:ascii="Times New Roman" w:hAnsi="Times New Roman" w:cs="Times New Roman"/>
        </w:rPr>
        <w:t>Memory read in user space</w:t>
      </w:r>
    </w:p>
    <w:sectPr w:rsidR="00180C6C" w:rsidRPr="00D137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466EB4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3A6E76"/>
    <w:multiLevelType w:val="hybridMultilevel"/>
    <w:tmpl w:val="EC74BDBC"/>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66C5161"/>
    <w:multiLevelType w:val="hybridMultilevel"/>
    <w:tmpl w:val="6BF06054"/>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F4F17C2"/>
    <w:multiLevelType w:val="hybridMultilevel"/>
    <w:tmpl w:val="6016802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62DE3C9A"/>
    <w:multiLevelType w:val="hybridMultilevel"/>
    <w:tmpl w:val="272899F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78E11BAD"/>
    <w:multiLevelType w:val="hybridMultilevel"/>
    <w:tmpl w:val="C3726918"/>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7B6F22F7"/>
    <w:multiLevelType w:val="hybridMultilevel"/>
    <w:tmpl w:val="4D1C9C4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46309574">
    <w:abstractNumId w:val="8"/>
  </w:num>
  <w:num w:numId="2" w16cid:durableId="708651850">
    <w:abstractNumId w:val="6"/>
  </w:num>
  <w:num w:numId="3" w16cid:durableId="1534228996">
    <w:abstractNumId w:val="5"/>
  </w:num>
  <w:num w:numId="4" w16cid:durableId="264190471">
    <w:abstractNumId w:val="4"/>
  </w:num>
  <w:num w:numId="5" w16cid:durableId="1818180592">
    <w:abstractNumId w:val="7"/>
  </w:num>
  <w:num w:numId="6" w16cid:durableId="2026856399">
    <w:abstractNumId w:val="3"/>
  </w:num>
  <w:num w:numId="7" w16cid:durableId="368187247">
    <w:abstractNumId w:val="2"/>
  </w:num>
  <w:num w:numId="8" w16cid:durableId="687290764">
    <w:abstractNumId w:val="1"/>
  </w:num>
  <w:num w:numId="9" w16cid:durableId="489835970">
    <w:abstractNumId w:val="0"/>
  </w:num>
  <w:num w:numId="10" w16cid:durableId="173500285">
    <w:abstractNumId w:val="12"/>
  </w:num>
  <w:num w:numId="11" w16cid:durableId="453714662">
    <w:abstractNumId w:val="9"/>
  </w:num>
  <w:num w:numId="12" w16cid:durableId="697849647">
    <w:abstractNumId w:val="13"/>
  </w:num>
  <w:num w:numId="13" w16cid:durableId="856310849">
    <w:abstractNumId w:val="11"/>
  </w:num>
  <w:num w:numId="14" w16cid:durableId="363940819">
    <w:abstractNumId w:val="10"/>
  </w:num>
  <w:num w:numId="15" w16cid:durableId="15597034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0C6C"/>
    <w:rsid w:val="0029639D"/>
    <w:rsid w:val="00326F90"/>
    <w:rsid w:val="008773B5"/>
    <w:rsid w:val="00940B2F"/>
    <w:rsid w:val="00AA1D8D"/>
    <w:rsid w:val="00B47730"/>
    <w:rsid w:val="00CB0664"/>
    <w:rsid w:val="00D137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5ABD9E"/>
  <w14:defaultImageDpi w14:val="300"/>
  <w15:docId w15:val="{5BB0B14D-9427-4492-BA83-5A6422EF8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Kumar</cp:lastModifiedBy>
  <cp:revision>3</cp:revision>
  <dcterms:created xsi:type="dcterms:W3CDTF">2025-08-18T06:42:00Z</dcterms:created>
  <dcterms:modified xsi:type="dcterms:W3CDTF">2025-08-18T06:45:00Z</dcterms:modified>
  <cp:category/>
</cp:coreProperties>
</file>